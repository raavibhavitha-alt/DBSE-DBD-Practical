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37ACE" w14:textId="77777777" w:rsidR="00A97294" w:rsidRDefault="00017D4D">
      <w:pPr>
        <w:jc w:val="center"/>
      </w:pPr>
      <w:r>
        <w:rPr>
          <w:b/>
          <w:sz w:val="40"/>
        </w:rPr>
        <w:t xml:space="preserve">EXPERIMENT </w:t>
      </w:r>
      <w:r w:rsidR="00113441">
        <w:rPr>
          <w:b/>
          <w:sz w:val="40"/>
        </w:rPr>
        <w:t>7</w:t>
      </w:r>
      <w:r>
        <w:rPr>
          <w:b/>
          <w:sz w:val="40"/>
        </w:rPr>
        <w:t xml:space="preserve"> — USER PROFILES &amp; ACTIVITY LOGGING SERVICE</w:t>
      </w:r>
    </w:p>
    <w:p w14:paraId="101AF912" w14:textId="5A0948D7" w:rsidR="00AA2366" w:rsidRDefault="00017D4D">
      <w:pPr>
        <w:jc w:val="center"/>
      </w:pPr>
      <w:r>
        <w:rPr>
          <w:b/>
          <w:sz w:val="24"/>
        </w:rPr>
        <w:t xml:space="preserve">Name: </w:t>
      </w:r>
      <w:proofErr w:type="spellStart"/>
      <w:r w:rsidR="00F111A1">
        <w:rPr>
          <w:b/>
          <w:sz w:val="24"/>
        </w:rPr>
        <w:t>R.Bhavitha</w:t>
      </w:r>
      <w:proofErr w:type="spellEnd"/>
      <w:r>
        <w:rPr>
          <w:b/>
          <w:sz w:val="24"/>
        </w:rPr>
        <w:t xml:space="preserve">    Roll No: 2520030</w:t>
      </w:r>
      <w:r w:rsidR="00F111A1">
        <w:rPr>
          <w:b/>
          <w:sz w:val="24"/>
        </w:rPr>
        <w:t>489</w:t>
      </w:r>
    </w:p>
    <w:p w14:paraId="75D1DEE8" w14:textId="77777777" w:rsidR="00A97294" w:rsidRDefault="00576F96">
      <w:pPr>
        <w:jc w:val="center"/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 wp14:anchorId="5D7DC53D" wp14:editId="7A649697">
            <wp:extent cx="6846570" cy="7073698"/>
            <wp:effectExtent l="0" t="0" r="0" b="0"/>
            <wp:docPr id="15066918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7354" cy="7115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617367" w14:textId="77777777" w:rsidR="00576F96" w:rsidRDefault="00576F96">
      <w:pPr>
        <w:jc w:val="center"/>
      </w:pPr>
    </w:p>
    <w:p w14:paraId="2894F97B" w14:textId="77777777" w:rsidR="00576F96" w:rsidRDefault="00576F96">
      <w:pPr>
        <w:jc w:val="center"/>
      </w:pPr>
    </w:p>
    <w:p w14:paraId="7633ACF6" w14:textId="77777777" w:rsidR="00576F96" w:rsidRDefault="00576F96">
      <w:pPr>
        <w:jc w:val="center"/>
      </w:pPr>
    </w:p>
    <w:p w14:paraId="377F4BEF" w14:textId="77777777" w:rsidR="00576F96" w:rsidRDefault="00576F96">
      <w:r>
        <w:rPr>
          <w:noProof/>
        </w:rPr>
        <w:lastRenderedPageBreak/>
        <w:drawing>
          <wp:inline distT="0" distB="0" distL="0" distR="0" wp14:anchorId="2CA9C4B7" wp14:editId="3DFDF0B7">
            <wp:extent cx="6534785" cy="9368317"/>
            <wp:effectExtent l="0" t="0" r="0" b="4445"/>
            <wp:docPr id="2034161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1168" cy="93774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  <w:r>
        <w:rPr>
          <w:noProof/>
        </w:rPr>
        <w:lastRenderedPageBreak/>
        <w:drawing>
          <wp:inline distT="0" distB="0" distL="0" distR="0" wp14:anchorId="0109D968" wp14:editId="1B923C61">
            <wp:extent cx="6432550" cy="7735757"/>
            <wp:effectExtent l="0" t="0" r="6350" b="0"/>
            <wp:docPr id="17340015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5890" cy="77638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90DF53" w14:textId="77777777" w:rsidR="00576F96" w:rsidRDefault="00576F96">
      <w:pPr>
        <w:jc w:val="center"/>
      </w:pPr>
    </w:p>
    <w:p w14:paraId="35D44247" w14:textId="77777777" w:rsidR="00576F96" w:rsidRDefault="00576F96">
      <w:r>
        <w:br w:type="page"/>
      </w:r>
    </w:p>
    <w:p w14:paraId="2AFF7071" w14:textId="77777777" w:rsidR="00576F96" w:rsidRDefault="00576F96">
      <w:pPr>
        <w:jc w:val="center"/>
      </w:pPr>
      <w:r>
        <w:rPr>
          <w:noProof/>
        </w:rPr>
        <w:lastRenderedPageBreak/>
        <w:drawing>
          <wp:inline distT="0" distB="0" distL="0" distR="0" wp14:anchorId="144A29C6" wp14:editId="017B8187">
            <wp:extent cx="6670040" cy="7875305"/>
            <wp:effectExtent l="0" t="0" r="0" b="0"/>
            <wp:docPr id="10264788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8847" cy="7897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895FF1" w14:textId="77777777" w:rsidR="00576F96" w:rsidRDefault="00576F96">
      <w:r>
        <w:br w:type="page"/>
      </w:r>
    </w:p>
    <w:p w14:paraId="45325F91" w14:textId="77777777" w:rsidR="00576F96" w:rsidRDefault="00576F96">
      <w:r>
        <w:rPr>
          <w:noProof/>
        </w:rPr>
        <w:lastRenderedPageBreak/>
        <w:drawing>
          <wp:inline distT="0" distB="0" distL="0" distR="0" wp14:anchorId="18FEAFA6" wp14:editId="3016F334">
            <wp:extent cx="9248775" cy="9610725"/>
            <wp:effectExtent l="0" t="0" r="9525" b="9525"/>
            <wp:docPr id="159781196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48775" cy="9610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890E4D" w14:textId="77777777" w:rsidR="00576F96" w:rsidRDefault="00576F96">
      <w:pPr>
        <w:jc w:val="center"/>
      </w:pPr>
      <w:r>
        <w:rPr>
          <w:noProof/>
        </w:rPr>
        <w:lastRenderedPageBreak/>
        <w:drawing>
          <wp:inline distT="0" distB="0" distL="0" distR="0" wp14:anchorId="0F72FE3E" wp14:editId="7B9F83B3">
            <wp:extent cx="6562065" cy="8848725"/>
            <wp:effectExtent l="0" t="0" r="0" b="0"/>
            <wp:docPr id="140281835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7105" cy="88555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F66487" w14:textId="77777777" w:rsidR="00576F96" w:rsidRDefault="00576F96">
      <w:r>
        <w:rPr>
          <w:noProof/>
        </w:rPr>
        <w:lastRenderedPageBreak/>
        <w:drawing>
          <wp:inline distT="0" distB="0" distL="0" distR="0" wp14:anchorId="69FA67CC" wp14:editId="09CB1B59">
            <wp:extent cx="9010650" cy="8867775"/>
            <wp:effectExtent l="0" t="0" r="0" b="9525"/>
            <wp:docPr id="163088519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0650" cy="8867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7B96F7" w14:textId="77777777" w:rsidR="00576F96" w:rsidRDefault="00576F96">
      <w:pPr>
        <w:jc w:val="center"/>
      </w:pPr>
      <w:r>
        <w:rPr>
          <w:noProof/>
        </w:rPr>
        <w:lastRenderedPageBreak/>
        <w:drawing>
          <wp:inline distT="0" distB="0" distL="0" distR="0" wp14:anchorId="39C0989A" wp14:editId="47537DCF">
            <wp:extent cx="6947497" cy="9991725"/>
            <wp:effectExtent l="0" t="0" r="6350" b="0"/>
            <wp:docPr id="164322601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1255" cy="9997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5B4864" w14:textId="77777777" w:rsidR="00576F96" w:rsidRDefault="00576F96">
      <w:r>
        <w:rPr>
          <w:noProof/>
        </w:rPr>
        <w:lastRenderedPageBreak/>
        <w:drawing>
          <wp:inline distT="0" distB="0" distL="0" distR="0" wp14:anchorId="73A05E76" wp14:editId="5A81E852">
            <wp:extent cx="7362825" cy="4038600"/>
            <wp:effectExtent l="0" t="0" r="9525" b="0"/>
            <wp:docPr id="62482903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2825" cy="403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F4E2D1" w14:textId="77777777" w:rsidR="00576F96" w:rsidRDefault="00576F96">
      <w:pPr>
        <w:jc w:val="center"/>
      </w:pPr>
    </w:p>
    <w:p w14:paraId="74AE587E" w14:textId="77777777" w:rsidR="00576F96" w:rsidRDefault="00576F96">
      <w:r>
        <w:br w:type="page"/>
      </w:r>
    </w:p>
    <w:p w14:paraId="5F85E18B" w14:textId="77777777" w:rsidR="00576F96" w:rsidRDefault="00576F96">
      <w:pPr>
        <w:jc w:val="center"/>
      </w:pPr>
    </w:p>
    <w:p w14:paraId="2E2A706F" w14:textId="77777777" w:rsidR="00576F96" w:rsidRDefault="00576F96">
      <w:r>
        <w:rPr>
          <w:noProof/>
        </w:rPr>
        <w:drawing>
          <wp:inline distT="0" distB="0" distL="0" distR="0" wp14:anchorId="412F2F3E" wp14:editId="7FD484D8">
            <wp:extent cx="6492240" cy="5355344"/>
            <wp:effectExtent l="0" t="0" r="3810" b="0"/>
            <wp:docPr id="35084689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53553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280B1F" w14:textId="77777777" w:rsidR="00576F96" w:rsidRDefault="00576F96">
      <w:pPr>
        <w:jc w:val="center"/>
      </w:pPr>
    </w:p>
    <w:p w14:paraId="743F71F6" w14:textId="77777777" w:rsidR="00576F96" w:rsidRDefault="00576F96">
      <w:r>
        <w:br w:type="page"/>
      </w:r>
    </w:p>
    <w:p w14:paraId="4103D211" w14:textId="77777777" w:rsidR="00576F96" w:rsidRDefault="00576F96">
      <w:pPr>
        <w:jc w:val="center"/>
      </w:pPr>
      <w:r>
        <w:rPr>
          <w:noProof/>
        </w:rPr>
        <w:lastRenderedPageBreak/>
        <w:drawing>
          <wp:inline distT="0" distB="0" distL="0" distR="0" wp14:anchorId="56AFAE74" wp14:editId="1E63FB94">
            <wp:extent cx="7981950" cy="8877300"/>
            <wp:effectExtent l="0" t="0" r="0" b="0"/>
            <wp:docPr id="71463374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81950" cy="8877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9EBF00" w14:textId="77777777" w:rsidR="00576F96" w:rsidRDefault="00576F96">
      <w:r>
        <w:rPr>
          <w:noProof/>
        </w:rPr>
        <w:lastRenderedPageBreak/>
        <w:drawing>
          <wp:inline distT="0" distB="0" distL="0" distR="0" wp14:anchorId="4D84D088" wp14:editId="5C33C06F">
            <wp:extent cx="8048625" cy="8562975"/>
            <wp:effectExtent l="0" t="0" r="9525" b="9525"/>
            <wp:docPr id="123829061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48625" cy="8562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124142" w14:textId="77777777" w:rsidR="00576F96" w:rsidRDefault="00576F96">
      <w:pPr>
        <w:jc w:val="center"/>
      </w:pPr>
      <w:r>
        <w:rPr>
          <w:noProof/>
        </w:rPr>
        <w:lastRenderedPageBreak/>
        <w:drawing>
          <wp:inline distT="0" distB="0" distL="0" distR="0" wp14:anchorId="7CA25AB4" wp14:editId="23F4B696">
            <wp:extent cx="6340991" cy="8724900"/>
            <wp:effectExtent l="0" t="0" r="3175" b="0"/>
            <wp:docPr id="15910588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1854" cy="87398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5E6E26" w14:textId="77777777" w:rsidR="00576F96" w:rsidRDefault="00576F96">
      <w:pPr>
        <w:jc w:val="center"/>
      </w:pPr>
    </w:p>
    <w:p w14:paraId="1BB4743C" w14:textId="77777777" w:rsidR="00576F96" w:rsidRDefault="009B02DB">
      <w:pPr>
        <w:jc w:val="center"/>
      </w:pPr>
      <w:r>
        <w:rPr>
          <w:noProof/>
        </w:rPr>
        <w:drawing>
          <wp:inline distT="0" distB="0" distL="0" distR="0" wp14:anchorId="6CB7CBCF" wp14:editId="7D9A7086">
            <wp:extent cx="6774047" cy="8077200"/>
            <wp:effectExtent l="0" t="0" r="8255" b="0"/>
            <wp:docPr id="90365436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7640" cy="8081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DBDFC2" w14:textId="77777777" w:rsidR="00576F96" w:rsidRDefault="00576F96">
      <w:pPr>
        <w:jc w:val="center"/>
      </w:pPr>
    </w:p>
    <w:sectPr w:rsidR="00576F96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4662344">
    <w:abstractNumId w:val="8"/>
  </w:num>
  <w:num w:numId="2" w16cid:durableId="90010345">
    <w:abstractNumId w:val="6"/>
  </w:num>
  <w:num w:numId="3" w16cid:durableId="1888027979">
    <w:abstractNumId w:val="5"/>
  </w:num>
  <w:num w:numId="4" w16cid:durableId="334964340">
    <w:abstractNumId w:val="4"/>
  </w:num>
  <w:num w:numId="5" w16cid:durableId="1512724736">
    <w:abstractNumId w:val="7"/>
  </w:num>
  <w:num w:numId="6" w16cid:durableId="1871800010">
    <w:abstractNumId w:val="3"/>
  </w:num>
  <w:num w:numId="7" w16cid:durableId="1554727750">
    <w:abstractNumId w:val="2"/>
  </w:num>
  <w:num w:numId="8" w16cid:durableId="1646009444">
    <w:abstractNumId w:val="1"/>
  </w:num>
  <w:num w:numId="9" w16cid:durableId="999499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7D4D"/>
    <w:rsid w:val="00034616"/>
    <w:rsid w:val="0006063C"/>
    <w:rsid w:val="00113441"/>
    <w:rsid w:val="0015074B"/>
    <w:rsid w:val="0029639D"/>
    <w:rsid w:val="00326F90"/>
    <w:rsid w:val="0048343B"/>
    <w:rsid w:val="00576F96"/>
    <w:rsid w:val="006A7CF4"/>
    <w:rsid w:val="008236ED"/>
    <w:rsid w:val="00906518"/>
    <w:rsid w:val="009A3B69"/>
    <w:rsid w:val="009B02DB"/>
    <w:rsid w:val="00A97294"/>
    <w:rsid w:val="00AA1D8D"/>
    <w:rsid w:val="00AA2366"/>
    <w:rsid w:val="00B47730"/>
    <w:rsid w:val="00C035C6"/>
    <w:rsid w:val="00CB0664"/>
    <w:rsid w:val="00F111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8C8072"/>
  <w14:defaultImageDpi w14:val="300"/>
  <w15:docId w15:val="{2F335EA0-1565-41B8-9F78-3793D7F07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21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bhavitha raavi</cp:lastModifiedBy>
  <cp:revision>2</cp:revision>
  <dcterms:created xsi:type="dcterms:W3CDTF">2026-10-03T09:01:00Z</dcterms:created>
  <dcterms:modified xsi:type="dcterms:W3CDTF">2026-10-03T09:01:00Z</dcterms:modified>
  <cp:category/>
</cp:coreProperties>
</file>