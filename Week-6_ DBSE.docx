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FCB9" w14:textId="77777777" w:rsidR="003279CA" w:rsidRDefault="00A66478">
      <w:pPr>
        <w:jc w:val="center"/>
      </w:pPr>
      <w:r>
        <w:rPr>
          <w:b/>
          <w:sz w:val="40"/>
        </w:rPr>
        <w:t>Experiment 6</w:t>
      </w:r>
      <w:r>
        <w:rPr>
          <w:b/>
          <w:sz w:val="40"/>
        </w:rPr>
        <w:br/>
      </w:r>
      <w:proofErr w:type="spellStart"/>
      <w:r>
        <w:rPr>
          <w:b/>
          <w:sz w:val="40"/>
        </w:rPr>
        <w:t>BookFlow</w:t>
      </w:r>
      <w:proofErr w:type="spellEnd"/>
      <w:r>
        <w:rPr>
          <w:b/>
          <w:sz w:val="40"/>
        </w:rPr>
        <w:t xml:space="preserve"> – Organized Routing &amp; CRUD Operations</w:t>
      </w:r>
    </w:p>
    <w:p w14:paraId="2C9312C2" w14:textId="77777777" w:rsidR="00315641" w:rsidRDefault="00A66478">
      <w:pPr>
        <w:pStyle w:val="Heading1"/>
      </w:pPr>
      <w:r>
        <w:t xml:space="preserve"> Test GET /books</w:t>
      </w:r>
    </w:p>
    <w:p w14:paraId="2143763E" w14:textId="152F67F9" w:rsidR="00667C53" w:rsidRDefault="00A66478">
      <w:r>
        <w:t xml:space="preserve">Name: </w:t>
      </w:r>
      <w:proofErr w:type="spellStart"/>
      <w:r w:rsidR="00345A24">
        <w:t>R.Bhavitha</w:t>
      </w:r>
      <w:proofErr w:type="spellEnd"/>
      <w:r w:rsidR="00345A24">
        <w:t xml:space="preserve"> </w:t>
      </w:r>
      <w:r>
        <w:t xml:space="preserve">   Roll No: 2520030</w:t>
      </w:r>
      <w:r w:rsidR="00345A24">
        <w:t>489</w:t>
      </w:r>
    </w:p>
    <w:p w14:paraId="341BF33A" w14:textId="77777777" w:rsidR="00315641" w:rsidRPr="00315641" w:rsidRDefault="00315641" w:rsidP="00315641">
      <w:r>
        <w:rPr>
          <w:noProof/>
        </w:rPr>
        <w:drawing>
          <wp:inline distT="0" distB="0" distL="0" distR="0" wp14:anchorId="5C4C97E8" wp14:editId="6568F1B6">
            <wp:extent cx="6914515" cy="6811360"/>
            <wp:effectExtent l="0" t="0" r="635" b="8890"/>
            <wp:docPr id="62754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404" cy="6833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ED595" w14:textId="77777777" w:rsidR="00315641" w:rsidRDefault="00315641">
      <w:pPr>
        <w:pStyle w:val="Heading1"/>
      </w:pPr>
    </w:p>
    <w:p w14:paraId="7E6482FA" w14:textId="77777777" w:rsidR="00315641" w:rsidRDefault="00315641">
      <w:pPr>
        <w:pStyle w:val="Heading1"/>
      </w:pPr>
      <w:r>
        <w:t>Test GET /books/{</w:t>
      </w:r>
      <w:proofErr w:type="spellStart"/>
      <w:r>
        <w:t>book_id</w:t>
      </w:r>
      <w:proofErr w:type="spellEnd"/>
      <w:r>
        <w:t>}</w:t>
      </w:r>
      <w:r w:rsidRPr="00315641">
        <w:rPr>
          <w:noProof/>
        </w:rPr>
        <w:drawing>
          <wp:inline distT="0" distB="0" distL="0" distR="0" wp14:anchorId="2A5166AB" wp14:editId="6DA1DD9C">
            <wp:extent cx="6309360" cy="4116705"/>
            <wp:effectExtent l="0" t="0" r="0" b="0"/>
            <wp:docPr id="15338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08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A674" w14:textId="77777777" w:rsidR="00315641" w:rsidRDefault="00315641">
      <w:pPr>
        <w:pStyle w:val="Heading1"/>
      </w:pPr>
    </w:p>
    <w:p w14:paraId="675BB73C" w14:textId="77777777" w:rsidR="00315641" w:rsidRDefault="00315641">
      <w:pPr>
        <w:pStyle w:val="Heading1"/>
      </w:pPr>
    </w:p>
    <w:p w14:paraId="449165D1" w14:textId="77777777" w:rsidR="00315641" w:rsidRDefault="00315641">
      <w:pPr>
        <w:pStyle w:val="Heading1"/>
      </w:pPr>
      <w:r w:rsidRPr="00315641">
        <w:rPr>
          <w:noProof/>
        </w:rPr>
        <w:lastRenderedPageBreak/>
        <w:drawing>
          <wp:inline distT="0" distB="0" distL="0" distR="0" wp14:anchorId="03985EDC" wp14:editId="1A4A84D2">
            <wp:extent cx="6309360" cy="4228465"/>
            <wp:effectExtent l="0" t="0" r="0" b="635"/>
            <wp:docPr id="65670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E7C8" w14:textId="77777777" w:rsidR="00315641" w:rsidRDefault="00315641">
      <w:pPr>
        <w:pStyle w:val="Heading1"/>
      </w:pPr>
    </w:p>
    <w:p w14:paraId="12F7A9DE" w14:textId="77777777" w:rsidR="00315641" w:rsidRDefault="00315641">
      <w:pPr>
        <w:pStyle w:val="Heading1"/>
      </w:pPr>
    </w:p>
    <w:p w14:paraId="423C64B1" w14:textId="77777777" w:rsidR="00315641" w:rsidRDefault="00315641">
      <w:pPr>
        <w:pStyle w:val="Heading1"/>
      </w:pPr>
    </w:p>
    <w:p w14:paraId="21EFB93D" w14:textId="77777777" w:rsidR="00315641" w:rsidRDefault="00315641">
      <w:pPr>
        <w:pStyle w:val="Heading1"/>
      </w:pPr>
    </w:p>
    <w:p w14:paraId="04A211F6" w14:textId="77777777" w:rsidR="00315641" w:rsidRDefault="00315641">
      <w:pPr>
        <w:pStyle w:val="Heading1"/>
      </w:pPr>
    </w:p>
    <w:p w14:paraId="5897B1B4" w14:textId="77777777" w:rsidR="00315641" w:rsidRDefault="00315641">
      <w:pPr>
        <w:pStyle w:val="Heading1"/>
      </w:pPr>
    </w:p>
    <w:p w14:paraId="4E892E17" w14:textId="77777777" w:rsidR="00315641" w:rsidRDefault="00315641">
      <w:pPr>
        <w:pStyle w:val="Heading1"/>
      </w:pPr>
    </w:p>
    <w:p w14:paraId="7FBA112D" w14:textId="77777777" w:rsidR="00315641" w:rsidRPr="00315641" w:rsidRDefault="00315641" w:rsidP="00315641"/>
    <w:p w14:paraId="2031EFF9" w14:textId="77777777" w:rsidR="00315641" w:rsidRDefault="00315641">
      <w:pPr>
        <w:pStyle w:val="Heading1"/>
      </w:pPr>
    </w:p>
    <w:p w14:paraId="36CFEA6A" w14:textId="77777777" w:rsidR="00315641" w:rsidRDefault="00A66478">
      <w:pPr>
        <w:pStyle w:val="Heading1"/>
      </w:pPr>
      <w:r>
        <w:t>Test POST /admin/books</w:t>
      </w:r>
    </w:p>
    <w:p w14:paraId="6160BEDF" w14:textId="77777777" w:rsidR="00315641" w:rsidRDefault="00315641" w:rsidP="00315641">
      <w:r w:rsidRPr="00315641">
        <w:rPr>
          <w:noProof/>
        </w:rPr>
        <w:drawing>
          <wp:inline distT="0" distB="0" distL="0" distR="0" wp14:anchorId="0443CBBE" wp14:editId="2519C508">
            <wp:extent cx="6309360" cy="4539615"/>
            <wp:effectExtent l="0" t="0" r="0" b="0"/>
            <wp:docPr id="13017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4D19" w14:textId="77777777" w:rsidR="00315641" w:rsidRDefault="00315641" w:rsidP="00315641"/>
    <w:p w14:paraId="7CA59AFC" w14:textId="77777777" w:rsidR="00315641" w:rsidRDefault="00315641" w:rsidP="00315641">
      <w:r w:rsidRPr="00315641">
        <w:rPr>
          <w:noProof/>
        </w:rPr>
        <w:lastRenderedPageBreak/>
        <w:drawing>
          <wp:inline distT="0" distB="0" distL="0" distR="0" wp14:anchorId="4D06145E" wp14:editId="2878DC9E">
            <wp:extent cx="6309360" cy="5344795"/>
            <wp:effectExtent l="0" t="0" r="0" b="8255"/>
            <wp:docPr id="19074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ACC1" w14:textId="77777777" w:rsidR="00315641" w:rsidRDefault="00315641" w:rsidP="00315641"/>
    <w:p w14:paraId="0AEB6805" w14:textId="77777777" w:rsidR="00315641" w:rsidRDefault="00315641" w:rsidP="00315641"/>
    <w:p w14:paraId="04023DB2" w14:textId="77777777" w:rsidR="00315641" w:rsidRDefault="00315641" w:rsidP="00315641"/>
    <w:p w14:paraId="650579C7" w14:textId="77777777" w:rsidR="00315641" w:rsidRDefault="00315641" w:rsidP="00315641"/>
    <w:p w14:paraId="1E1DB644" w14:textId="77777777" w:rsidR="00315641" w:rsidRDefault="00315641" w:rsidP="00315641"/>
    <w:p w14:paraId="74E6028D" w14:textId="77777777" w:rsidR="00315641" w:rsidRDefault="00315641" w:rsidP="00315641"/>
    <w:p w14:paraId="36FCCFBD" w14:textId="77777777" w:rsidR="00315641" w:rsidRDefault="00315641" w:rsidP="00315641"/>
    <w:p w14:paraId="1BBA4A86" w14:textId="77777777" w:rsidR="00315641" w:rsidRDefault="00315641" w:rsidP="00315641"/>
    <w:p w14:paraId="54C9A762" w14:textId="77777777" w:rsidR="00315641" w:rsidRDefault="00315641" w:rsidP="00315641"/>
    <w:p w14:paraId="572736FD" w14:textId="77777777" w:rsidR="00315641" w:rsidRDefault="00315641" w:rsidP="00315641"/>
    <w:p w14:paraId="16756054" w14:textId="77777777" w:rsidR="00315641" w:rsidRPr="00315641" w:rsidRDefault="00315641" w:rsidP="00315641"/>
    <w:p w14:paraId="2FFD36E1" w14:textId="77777777" w:rsidR="003279CA" w:rsidRDefault="00A66478">
      <w:pPr>
        <w:pStyle w:val="Heading1"/>
      </w:pPr>
      <w:r>
        <w:t>Test PUT /admin/books/{</w:t>
      </w:r>
      <w:proofErr w:type="spellStart"/>
      <w:r>
        <w:t>book_id</w:t>
      </w:r>
      <w:proofErr w:type="spellEnd"/>
      <w:r>
        <w:t>}</w:t>
      </w:r>
    </w:p>
    <w:p w14:paraId="202F30B4" w14:textId="77777777" w:rsidR="003279CA" w:rsidRDefault="003279CA"/>
    <w:p w14:paraId="4D6C307F" w14:textId="77777777" w:rsidR="00315641" w:rsidRDefault="00315641">
      <w:r w:rsidRPr="00315641">
        <w:rPr>
          <w:noProof/>
        </w:rPr>
        <w:drawing>
          <wp:inline distT="0" distB="0" distL="0" distR="0" wp14:anchorId="0F995D83" wp14:editId="2A8670C4">
            <wp:extent cx="6309360" cy="4931410"/>
            <wp:effectExtent l="0" t="0" r="0" b="2540"/>
            <wp:docPr id="14857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1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6070" w14:textId="77777777" w:rsidR="00315641" w:rsidRDefault="00315641"/>
    <w:p w14:paraId="2CB97C89" w14:textId="77777777" w:rsidR="00315641" w:rsidRDefault="00315641">
      <w:r w:rsidRPr="00315641">
        <w:rPr>
          <w:noProof/>
        </w:rPr>
        <w:lastRenderedPageBreak/>
        <w:drawing>
          <wp:inline distT="0" distB="0" distL="0" distR="0" wp14:anchorId="75D0D3C8" wp14:editId="084234B8">
            <wp:extent cx="6309360" cy="5714365"/>
            <wp:effectExtent l="0" t="0" r="0" b="635"/>
            <wp:docPr id="14628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9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510F" w14:textId="77777777" w:rsidR="00315641" w:rsidRDefault="00315641"/>
    <w:p w14:paraId="78919C9D" w14:textId="77777777" w:rsidR="00315641" w:rsidRDefault="00315641"/>
    <w:p w14:paraId="05323005" w14:textId="77777777" w:rsidR="00315641" w:rsidRDefault="00315641">
      <w:r w:rsidRPr="00315641">
        <w:rPr>
          <w:noProof/>
        </w:rPr>
        <w:lastRenderedPageBreak/>
        <w:drawing>
          <wp:inline distT="0" distB="0" distL="0" distR="0" wp14:anchorId="792A7EAF" wp14:editId="24E2B170">
            <wp:extent cx="6309360" cy="4467860"/>
            <wp:effectExtent l="0" t="0" r="0" b="8890"/>
            <wp:docPr id="12493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2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E264" w14:textId="77777777" w:rsidR="00315641" w:rsidRDefault="00315641"/>
    <w:p w14:paraId="5FC20778" w14:textId="77777777" w:rsidR="00315641" w:rsidRDefault="00315641"/>
    <w:p w14:paraId="31A56B39" w14:textId="77777777" w:rsidR="00315641" w:rsidRDefault="00315641"/>
    <w:p w14:paraId="320F4160" w14:textId="77777777" w:rsidR="00315641" w:rsidRDefault="00315641"/>
    <w:p w14:paraId="0E4BC749" w14:textId="77777777" w:rsidR="00315641" w:rsidRDefault="00315641"/>
    <w:p w14:paraId="0C28F2F8" w14:textId="77777777" w:rsidR="00315641" w:rsidRDefault="00315641"/>
    <w:p w14:paraId="19FDD775" w14:textId="77777777" w:rsidR="00315641" w:rsidRDefault="00315641"/>
    <w:p w14:paraId="3A3F624B" w14:textId="77777777" w:rsidR="00315641" w:rsidRDefault="00315641"/>
    <w:p w14:paraId="2CAAB954" w14:textId="77777777" w:rsidR="00315641" w:rsidRDefault="00315641"/>
    <w:p w14:paraId="2C949C71" w14:textId="77777777" w:rsidR="00315641" w:rsidRDefault="00315641"/>
    <w:p w14:paraId="5C42551E" w14:textId="77777777" w:rsidR="00315641" w:rsidRDefault="00315641"/>
    <w:p w14:paraId="77C85755" w14:textId="77777777" w:rsidR="00315641" w:rsidRDefault="00315641"/>
    <w:p w14:paraId="5BCB463F" w14:textId="77777777" w:rsidR="00315641" w:rsidRDefault="00315641"/>
    <w:p w14:paraId="2052CE28" w14:textId="77777777" w:rsidR="00315641" w:rsidRDefault="00315641">
      <w:pPr>
        <w:pStyle w:val="Heading1"/>
      </w:pPr>
    </w:p>
    <w:p w14:paraId="23BBA442" w14:textId="77777777" w:rsidR="003279CA" w:rsidRDefault="00A66478">
      <w:pPr>
        <w:pStyle w:val="Heading1"/>
      </w:pPr>
      <w:r>
        <w:t>Test DELETE /admin/books/{</w:t>
      </w:r>
      <w:proofErr w:type="spellStart"/>
      <w:r>
        <w:t>book_id</w:t>
      </w:r>
      <w:proofErr w:type="spellEnd"/>
      <w:r>
        <w:t>}</w:t>
      </w:r>
    </w:p>
    <w:p w14:paraId="709935A4" w14:textId="77777777" w:rsidR="00315641" w:rsidRDefault="00315641" w:rsidP="00315641"/>
    <w:p w14:paraId="40ABC139" w14:textId="77777777" w:rsidR="00315641" w:rsidRDefault="00315641" w:rsidP="00315641">
      <w:r w:rsidRPr="00315641">
        <w:rPr>
          <w:noProof/>
        </w:rPr>
        <w:drawing>
          <wp:inline distT="0" distB="0" distL="0" distR="0" wp14:anchorId="01CD0DD1" wp14:editId="7FA77216">
            <wp:extent cx="6309360" cy="4874260"/>
            <wp:effectExtent l="0" t="0" r="0" b="2540"/>
            <wp:docPr id="80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903C" w14:textId="77777777" w:rsidR="00315641" w:rsidRDefault="00315641" w:rsidP="00315641"/>
    <w:p w14:paraId="344A102F" w14:textId="77777777" w:rsidR="00315641" w:rsidRDefault="00315641" w:rsidP="00315641"/>
    <w:p w14:paraId="185BB25E" w14:textId="77777777" w:rsidR="00315641" w:rsidRDefault="00315641" w:rsidP="00315641"/>
    <w:p w14:paraId="10D68B14" w14:textId="77777777" w:rsidR="00315641" w:rsidRDefault="00315641" w:rsidP="00315641">
      <w:r w:rsidRPr="00315641">
        <w:rPr>
          <w:noProof/>
        </w:rPr>
        <w:lastRenderedPageBreak/>
        <w:drawing>
          <wp:inline distT="0" distB="0" distL="0" distR="0" wp14:anchorId="7C18C351" wp14:editId="7E736122">
            <wp:extent cx="6309360" cy="2773045"/>
            <wp:effectExtent l="0" t="0" r="0" b="8255"/>
            <wp:docPr id="4800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8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4A52" w14:textId="77777777" w:rsidR="004D391C" w:rsidRDefault="004D391C" w:rsidP="004D391C">
      <w:pPr>
        <w:pStyle w:val="Heading1"/>
      </w:pPr>
    </w:p>
    <w:p w14:paraId="1A09ED47" w14:textId="77777777" w:rsidR="004D391C" w:rsidRDefault="004D391C" w:rsidP="004D391C">
      <w:pPr>
        <w:pStyle w:val="Heading1"/>
      </w:pPr>
    </w:p>
    <w:p w14:paraId="09E08D32" w14:textId="77777777" w:rsidR="004D391C" w:rsidRDefault="004D391C" w:rsidP="004D391C">
      <w:pPr>
        <w:pStyle w:val="Heading1"/>
      </w:pPr>
      <w:r>
        <w:t xml:space="preserve">Test </w:t>
      </w:r>
      <w:proofErr w:type="spellStart"/>
      <w:r>
        <w:t>Pydantic</w:t>
      </w:r>
      <w:proofErr w:type="spellEnd"/>
      <w:r>
        <w:t xml:space="preserve"> Validation</w:t>
      </w:r>
    </w:p>
    <w:p w14:paraId="069566D3" w14:textId="77777777" w:rsidR="004D391C" w:rsidRDefault="004D391C">
      <w:pPr>
        <w:pStyle w:val="Heading1"/>
      </w:pPr>
      <w:r w:rsidRPr="004D391C">
        <w:rPr>
          <w:noProof/>
        </w:rPr>
        <w:drawing>
          <wp:inline distT="0" distB="0" distL="0" distR="0" wp14:anchorId="6550131B" wp14:editId="771ADC70">
            <wp:extent cx="6309360" cy="4052570"/>
            <wp:effectExtent l="0" t="0" r="0" b="5080"/>
            <wp:docPr id="14655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5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4DD9" w14:textId="77777777" w:rsidR="004D391C" w:rsidRDefault="004D391C">
      <w:pPr>
        <w:pStyle w:val="Heading1"/>
      </w:pPr>
    </w:p>
    <w:p w14:paraId="1D354338" w14:textId="77777777" w:rsidR="004D391C" w:rsidRDefault="004D391C">
      <w:pPr>
        <w:pStyle w:val="Heading1"/>
      </w:pPr>
    </w:p>
    <w:p w14:paraId="1F607677" w14:textId="77777777" w:rsidR="004D391C" w:rsidRDefault="004D391C">
      <w:pPr>
        <w:pStyle w:val="Heading1"/>
      </w:pPr>
    </w:p>
    <w:p w14:paraId="52AD72C5" w14:textId="77777777" w:rsidR="004D391C" w:rsidRDefault="004D391C">
      <w:pPr>
        <w:pStyle w:val="Heading1"/>
      </w:pPr>
    </w:p>
    <w:p w14:paraId="6318CA9A" w14:textId="77777777" w:rsidR="004D391C" w:rsidRDefault="004D391C">
      <w:pPr>
        <w:pStyle w:val="Heading1"/>
      </w:pPr>
    </w:p>
    <w:p w14:paraId="49216A62" w14:textId="77777777" w:rsidR="004D391C" w:rsidRDefault="004D391C">
      <w:pPr>
        <w:pStyle w:val="Heading1"/>
      </w:pPr>
    </w:p>
    <w:p w14:paraId="21FB15C8" w14:textId="77777777" w:rsidR="00315641" w:rsidRDefault="004D391C">
      <w:r w:rsidRPr="004D391C">
        <w:rPr>
          <w:noProof/>
        </w:rPr>
        <w:drawing>
          <wp:inline distT="0" distB="0" distL="0" distR="0" wp14:anchorId="7CA3DB00" wp14:editId="16F6FD77">
            <wp:extent cx="6309360" cy="3628390"/>
            <wp:effectExtent l="0" t="0" r="0" b="0"/>
            <wp:docPr id="3960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5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6DE0" w14:textId="77777777" w:rsidR="00315641" w:rsidRDefault="00315641" w:rsidP="00315641"/>
    <w:p w14:paraId="0BA70A83" w14:textId="77777777" w:rsidR="00315641" w:rsidRDefault="00315641"/>
    <w:p w14:paraId="224AF8CB" w14:textId="77777777" w:rsidR="00315641" w:rsidRPr="00315641" w:rsidRDefault="00315641" w:rsidP="00315641"/>
    <w:sectPr w:rsidR="00315641" w:rsidRPr="0031564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239171">
    <w:abstractNumId w:val="8"/>
  </w:num>
  <w:num w:numId="2" w16cid:durableId="1915628826">
    <w:abstractNumId w:val="6"/>
  </w:num>
  <w:num w:numId="3" w16cid:durableId="1724326347">
    <w:abstractNumId w:val="5"/>
  </w:num>
  <w:num w:numId="4" w16cid:durableId="1213425640">
    <w:abstractNumId w:val="4"/>
  </w:num>
  <w:num w:numId="5" w16cid:durableId="1639264898">
    <w:abstractNumId w:val="7"/>
  </w:num>
  <w:num w:numId="6" w16cid:durableId="1443382459">
    <w:abstractNumId w:val="3"/>
  </w:num>
  <w:num w:numId="7" w16cid:durableId="8335781">
    <w:abstractNumId w:val="2"/>
  </w:num>
  <w:num w:numId="8" w16cid:durableId="215512053">
    <w:abstractNumId w:val="1"/>
  </w:num>
  <w:num w:numId="9" w16cid:durableId="46925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641"/>
    <w:rsid w:val="00326F90"/>
    <w:rsid w:val="003279CA"/>
    <w:rsid w:val="00345A24"/>
    <w:rsid w:val="004D391C"/>
    <w:rsid w:val="00654B12"/>
    <w:rsid w:val="00667C53"/>
    <w:rsid w:val="006A7CF4"/>
    <w:rsid w:val="00A664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53C75"/>
  <w14:defaultImageDpi w14:val="300"/>
  <w15:docId w15:val="{E9F08D3E-8BC4-467B-8545-C005B05A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raavi</cp:lastModifiedBy>
  <cp:revision>2</cp:revision>
  <dcterms:created xsi:type="dcterms:W3CDTF">2026-10-03T08:57:00Z</dcterms:created>
  <dcterms:modified xsi:type="dcterms:W3CDTF">2026-10-03T08:57:00Z</dcterms:modified>
  <cp:category/>
</cp:coreProperties>
</file>